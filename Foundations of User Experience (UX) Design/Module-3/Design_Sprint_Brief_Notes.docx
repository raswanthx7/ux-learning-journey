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Sprint Brief</w:t>
      </w:r>
    </w:p>
    <w:p>
      <w:r>
        <w:t>A Sprint Brief is a preparation document shared with everyone attending a Design Sprint. It explains the challenge, goals, people, resources, project context, and schedule so participants can prepare.</w:t>
      </w:r>
    </w:p>
    <w:p>
      <w:pPr>
        <w:pStyle w:val="Heading1"/>
      </w:pPr>
      <w:r>
        <w:t>1. Sprint Challenge 🎯</w:t>
      </w:r>
    </w:p>
    <w:p>
      <w:r>
        <w:t>Introduces the main objective of the sprint and tells the team what challenge they are trying to solve.</w:t>
      </w:r>
    </w:p>
    <w:p>
      <w:r>
        <w:rPr>
          <w:b/>
        </w:rPr>
        <w:t>Example: Build exciting new features for the cycling app in time for relaunch later in the year.</w:t>
      </w:r>
    </w:p>
    <w:p>
      <w:pPr>
        <w:pStyle w:val="Heading1"/>
      </w:pPr>
      <w:r>
        <w:t>2. Key Deliverables 📦</w:t>
      </w:r>
    </w:p>
    <w:p>
      <w:r>
        <w:t>Defines what the team should create by the end of the sprint.</w:t>
      </w:r>
    </w:p>
    <w:p>
      <w:r>
        <w:rPr>
          <w:b/>
        </w:rPr>
        <w:t>Example: A complete prototype that includes the feature update.</w:t>
      </w:r>
    </w:p>
    <w:p>
      <w:pPr>
        <w:pStyle w:val="Heading1"/>
      </w:pPr>
      <w:r>
        <w:t>3. Logistics 📅</w:t>
      </w:r>
    </w:p>
    <w:p>
      <w:r>
        <w:t>Provides the practical details: where and when the sprint happens, who is attending, and who the Sprint Leader is.</w:t>
      </w:r>
    </w:p>
    <w:p>
      <w:r>
        <w:rPr>
          <w:b/>
        </w:rPr>
        <w:t>Think: Who + Where + When + Who is leading?</w:t>
      </w:r>
    </w:p>
    <w:p>
      <w:pPr>
        <w:pStyle w:val="Heading1"/>
      </w:pPr>
      <w:r>
        <w:t>4. Approvers 👔</w:t>
      </w:r>
    </w:p>
    <w:p>
      <w:r>
        <w:t>Identifies people who need to approve or sign off on the product before launch.</w:t>
      </w:r>
    </w:p>
    <w:p>
      <w:r>
        <w:rPr>
          <w:b/>
        </w:rPr>
        <w:t>Example: The CEO may need to approve the new cycling feature.</w:t>
      </w:r>
    </w:p>
    <w:p>
      <w:pPr>
        <w:pStyle w:val="Heading1"/>
      </w:pPr>
      <w:r>
        <w:t>5. Resources 🛠️</w:t>
      </w:r>
    </w:p>
    <w:p>
      <w:r>
        <w:t>Lists the people and resources needed to complete the work.</w:t>
      </w:r>
    </w:p>
    <w:p>
      <w:r>
        <w:rPr>
          <w:b/>
        </w:rPr>
        <w:t>Example: Engineering resources may be needed to develop the new feature.</w:t>
      </w:r>
    </w:p>
    <w:p>
      <w:pPr>
        <w:pStyle w:val="Heading1"/>
      </w:pPr>
      <w:r>
        <w:t>6. Project Overview 📋</w:t>
      </w:r>
    </w:p>
    <w:p>
      <w:r>
        <w:t>Explains the current state of the project.</w:t>
      </w:r>
    </w:p>
    <w:p>
      <w:r>
        <w:rPr>
          <w:b/>
        </w:rPr>
        <w:t>Include: current status, roadblocks, early wins, and the estimated launch plan.</w:t>
      </w:r>
    </w:p>
    <w:p>
      <w:pPr>
        <w:pStyle w:val="Heading1"/>
      </w:pPr>
      <w:r>
        <w:t>7. Sprint Schedule ⏰</w:t>
      </w:r>
    </w:p>
    <w:p>
      <w:r>
        <w:t>Shows the hour-by-hour plan for the five-day sprint, including breaks.</w:t>
      </w:r>
    </w:p>
    <w:p>
      <w:r>
        <w:rPr>
          <w:b/>
        </w:rPr>
        <w:t>Purpose: Let participants know what to expect and prepare for.</w:t>
      </w:r>
    </w:p>
    <w:p>
      <w:pPr>
        <w:pStyle w:val="Heading1"/>
      </w:pPr>
      <w:r>
        <w:t>Easy Way to Remember</w:t>
      </w:r>
    </w:p>
    <w:p>
      <w:r>
        <w:t>Challenge → Deliverables → Logistics → Approvers → Resources → Project Overview → Schedule</w:t>
      </w:r>
    </w:p>
    <w:p>
      <w:pPr>
        <w:pStyle w:val="Heading1"/>
      </w:pPr>
      <w:r>
        <w:t>One-Line Definition</w:t>
      </w:r>
    </w:p>
    <w:p>
      <w:r>
        <w:t>A Sprint Brief is a document that tells the sprint team what the challenge is, what they need to produce, who is involved, what resources are needed, and how the sprint will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